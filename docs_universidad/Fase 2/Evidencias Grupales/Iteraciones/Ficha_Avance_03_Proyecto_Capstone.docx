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03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Desarrollo ágil incremental e iterativo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José Rivera, Benjamín García, Manuel Campos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PTY4614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Sistema Web Integral para la Gestión Administrativa en Academia de Pole Dance "Cuerpo y Alma"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Iteración 03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14/09/2026 – 25/09/2026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Salida de datos que el equipo implementará o mejorará:</w:t>
      </w:r>
    </w:p>
    <w:p>
      <w:pPr>
        <w:spacing w:after="40" w:line="252" w:lineRule="auto"/>
      </w:pPr>
      <w:r>
        <w:rPr>
          <w:rFonts w:ascii="Calibri" w:hAnsi="Calibri"/>
          <w:sz w:val="19"/>
        </w:rPr>
        <w:t>Generación de la Nómina Digital de Asistencia Docente por clase (con desglose de cupos 4/8 en vivo, listado de alumnas inscritas, contactos de emergencia) y generación de Pase Digital con Código QR Dinámico (con token seguro y caducidad de 5 minutos).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Usuario que utilizará esta salida y decisión que podrá tomar:</w:t>
      </w:r>
    </w:p>
    <w:p>
      <w:pPr>
        <w:spacing w:after="40" w:line="252" w:lineRule="auto"/>
      </w:pPr>
      <w:r>
        <w:rPr>
          <w:rFonts w:ascii="Calibri" w:hAnsi="Calibri"/>
          <w:sz w:val="19"/>
        </w:rPr>
        <w:t>El Profesor asignado a la clase y la Administración. El docente consulta la nómina para verificar el quorum, identificar contactos de emergencia y validar el ingreso presencial en sala; la administración supervisa la tasa de ocupación de las salas para coordinar aperturas de nuevas salas o reemplazos de profesores.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Funcionalidades acumuladas que serán demostradas:</w:t>
      </w:r>
    </w:p>
    <w:p>
      <w:pPr>
        <w:spacing w:after="40" w:line="252" w:lineRule="auto"/>
      </w:pPr>
      <w:r>
        <w:rPr>
          <w:rFonts w:ascii="Calibri" w:hAnsi="Calibri"/>
          <w:sz w:val="19"/>
        </w:rPr>
        <w:t>1) Login seguro con roles RBAC (alumno/profesor). 2) Visualización de agenda semanal y disciplinas. 3) Reserva de clases con límite estricto de 8 cupos (incluyendo el registro D de la iteración 02). 4) Nómina docente en vivo con datos consolidados de participantes. 5) Pase QR dinámico generado desde la vista de la alumna.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Salida de datos y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esperada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recupera los datos necesarios desde la base de datos.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Consulta o registros utilizados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sistema aplica filtros, cálculos, reglas o agrupaciones.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ejecutado sin errores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información se presenta de manera clara y útil.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Pantalla, reporte, indicador o archivo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Comprobación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resultado se contrasta con los datos de origen.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 esperado y obtenido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Funcionalidades abarcadas en las iteraciones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Iteración de origen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 ubicación en GitHub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Diseño y flujo principal de la solución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01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https://github.com/jose-rivera/cuerpo-y-alma/tree/main/docs/arquitectura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Modelo y conexión con la base de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01 y 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https://github.com/jose-rivera/cuerpo-y-alma/blob/main/database/schema_v1.sql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Ingreso y validación de datos (Reserva D)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https://github.com/jose-rivera/cuerpo-y-alma/blob/main/src/lib/reservas.ts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Proceso funcional sobre los datos (Aforo 4/8)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https://github.com/jose-rivera/cuerpo-y-alma/blob/main/src/lib/reservas.ts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Salida de datos para el usuario (Nómina y QR)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https://github.com/jose-rivera/cuerpo-y-alma/tree/main/src/components/profesor/asistencia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Control de aforo y cancelaciones de reservas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02 y 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https://github.com/jose-rivera/cuerpo-y-alma/blob/main/src/lib/cancelaciones.ts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Definición de la salida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Definición del equipo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 de origen y tablas involucradas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Tablas clase, reserva, profiles y asistencia en PostgreSQL Supabase.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Proceso, filtro, cálculo o regla aplicada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Consulta relacional: SELECT p.name, p.last_name, p.rut, p.contacto_emergencia, r.fecha_operacion FROM reserva r JOIN profiles p ON r.id_usuario = p.id WHERE r.id_clase = :id_clase AND r.estado_reserva = 'confirmada'. Cálculo en vivo de cupos ocupados (COUNT) vs cupos disponibles (8 - COUNT). Generación de hash SHA256 con ID de reserva y timestamp para el Pase QR dinámico.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Formato de salida seleccionado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Panel docente responsivo (tarjetas de resumen con progreso 4/8, tabla de alumnas inscritas con badges de estado y modal de escáner) y modal de Pase QR con cuenta regresiva en el teléfono de la alumna.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Criterio para comprobar que la salida es correcta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La lista del docente muestra exactamente a las 4 alumnas (Valentina, Camila, Fernanda y Sofía [registro D]), el aforo total indica 4/8 (50% de ocupación), y el código QR de Sofía contiene el token válido que coincide con su reserva 104.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de la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Tarea o actividad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Desarrollo de consulta para nómina docente con datos médicos de profiles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14/09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16/09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Completado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Consulta SQL y servicio API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Construcción del panel docente de lista de asistencia en Next.js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17/09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21/09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Completado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Vista responsiva de asistencia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Implementación del generador de Códigos QR dinámicos temporizados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22/09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24/09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Completado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Componente QR con token temporal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6  Demostración de la salida y del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observada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  Mostrar los datos de origen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Se consulta la base de datos verificando las 4 reservas confirmadas para la clase de Pole Sport (incluyendo el registro D).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  Ejecutar el proceso desde la aplicación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El profesor accede a su panel y selecciona 'Ver nómina de asistencia' de la sesión activa.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3  Visualizar la salida de datos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Se despliega la lista con las 4 alumnas inscritas, datos de emergencia y tarjeta de aforo en 4/8 cupos.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4  Comprobar que el resultado es correcto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La información coincide al 100% con los datos de Supabase y el pase QR de la alumna Sofía es generado con éxito.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  Demostrar funcionalidades de iteraciones 01 y 02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Se recorre el login con roles, la agenda semanal y la confirmación de la reserva D con bloqueo de aforo.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6  Identificar brechas y funcionalidades pendientes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Se identifica que la lectura de QR por cámara física requiere contingencia de pase manual y falta integrar el control de membresías.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7  Revisión del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 del equipo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¿La salida responde a una necesidad del usuario?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Sí, el docente ya no depende de libretas de papel ni de consultar chats de WhatsApp para saber quiénes están autorizadas a ingresar al salón.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¿El resultado coincide con los datos y el proceso?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Sí, la nómina refleja con exactitud las reservas activas en la BD, confirmando la inclusión del registro D ingresado en la iteración anterior.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funcionalidades acumuladas requieren ajustes?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El lector de QR mediante la cámara física del docente requiere refactorización para optimizar la velocidad de enfoque y permitir pase de lista manual de respaldo ante fallas de hardware.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acordada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Problemas de compatibilidad con permisos de cámara web en navegadores móviles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Alto: Retrasos en la validación presencial de asistencia.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Implementar funcionalidad de pase de lista manual con PIN de 4 dígitos como contingencia.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 / 24-09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Auditoría y trazabilidad completa de la versión 1.0, medición del avance real y planificación a 8 semanas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 / Benjamín García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Iteración 04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Matriz de trazabilidad al 100% de pesos y cronograma de cierre consolidado.</w:t>
            </w:r>
          </w:p>
        </w:tc>
      </w:tr>
    </w:tbl>
    <w:p>
      <w:pPr>
        <w:spacing w:after="160" w:line="252" w:lineRule="auto"/>
      </w:pPr>
      <w:r>
        <w:rPr>
          <w:rFonts w:ascii="Calibri" w:hAnsi="Calibri"/>
          <w:b/>
        </w:rPr>
        <w:t>Estado general de la iteración:  ☑ Cumplida    ☐ Parcialmente cumplida    ☐ No cumplida</w:t>
      </w:r>
    </w:p>
    <w:p>
      <w:pPr>
        <w:spacing w:after="0" w:line="252" w:lineRule="auto"/>
      </w:pPr>
      <w:r>
        <w:rPr>
          <w:rFonts w:ascii="Calibri" w:hAnsi="Calibri"/>
        </w:rPr>
        <w:t>Validación:  Representante del equipo: José Rivera / Benjamín García    Docente guía: Reginaldo Salinas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