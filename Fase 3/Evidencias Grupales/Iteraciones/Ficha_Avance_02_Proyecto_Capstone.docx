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02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Desarrollo ágil incremental e iterativo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José Rivera, Benjamín García, Manuel Campos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PTY4614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8"/>
              </w:rPr>
              <w:t>Sistema Web Integral para la Gestión Administrativa en Academia de Pole Dance "Cuerpo y Alma"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Iteración 02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9"/>
              </w:rPr>
              <w:t>31/08/2026 – 11/09/2026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19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Registrar evidencia del primer funcionamiento real de la aplicación. El equipo deberá demostrar la conexión entre pantalla y base de datos, ingresar un nuevo registro y ejecutar un proceso que produzca un resultado visible y comprobable.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Proceso o funcionalidad que el equipo implementará:</w:t>
      </w:r>
    </w:p>
    <w:p>
      <w:pPr>
        <w:spacing w:after="40" w:line="252" w:lineRule="auto"/>
      </w:pPr>
      <w:r>
        <w:rPr>
          <w:rFonts w:ascii="Calibri" w:hAnsi="Calibri"/>
          <w:sz w:val="19"/>
        </w:rPr>
        <w:t>Agendamiento y confirmación de reserva de clase con validación atómica de cupos disponibles y restricción estricta de aforo (máximo 8 alumnas por sesión presencial).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Tabla principal que se utilizará:</w:t>
      </w:r>
    </w:p>
    <w:p>
      <w:pPr>
        <w:spacing w:after="40" w:line="252" w:lineRule="auto"/>
      </w:pPr>
      <w:r>
        <w:rPr>
          <w:rFonts w:ascii="Calibri" w:hAnsi="Calibri"/>
          <w:sz w:val="19"/>
        </w:rPr>
        <w:t>public.reserva (vinculada con public.clase mediante id_clase y con public.profiles mediante id_usuario).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Resultado que se espera visualizar en la aplicación:</w:t>
      </w:r>
    </w:p>
    <w:p>
      <w:pPr>
        <w:spacing w:after="40" w:line="252" w:lineRule="auto"/>
      </w:pPr>
      <w:r>
        <w:rPr>
          <w:rFonts w:ascii="Calibri" w:hAnsi="Calibri"/>
          <w:sz w:val="19"/>
        </w:rPr>
        <w:t>El registro D queda almacenado en la tabla 'reserva', el contador de cupos inscritos en la tarjeta de la clase se incrementa en vivo de 3 a 4 sobre 8 cupos (mostrando '4 de 8 cupos ocupados'), y la sesión se refleja en 'Mis Clases' de la alumna.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Primer proceso funcional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La tabla seleccionada deberá contener previamente tres registros de prueba, denominados A, B y C. Durante la demostración, el equipo ingresará desde la aplicación un cuarto registro D. Este nuevo registro deberá almacenarse en la base de datos, activar o participar en un proceso y producir un resultado visible.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esperada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Preparación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tabla contiene los registros A, B y C.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Consulta o vista de datos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Entrada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registro D se ingresa desde una pantalla funcional.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Formulario y validaciones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almacena D y ejecuta la regla definida.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Operación ejecutada sin errores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muestra un resultado correcto y comprobable.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 visible y verificación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Entregables y evidencias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Enlace o ubicación en GitHub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Tabla 'reserva' con 3 inscripciones previas A, B y C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https://github.com/jose-rivera/cuerpo-y-alma/blob/main/database/seed_reservas.sql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Pantalla conectada y formulario para ingresar reserva D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https://github.com/jose-rivera/cuerpo-y-alma/tree/main/src/components/reservas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Validaciones de datos (no duplicidad y cupo &lt; 8)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https://github.com/jose-rivera/cuerpo-y-alma/blob/main/src/lib/reservas.ts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Registro D almacenado correctamente en PostgreSQL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https://github.com/jose-rivera/cuerpo-y-alma/blob/main/database/schema_v1.sql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Proceso de actualización de aforo ejecutado sin errores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https://github.com/jose-rivera/cuerpo-y-alma/blob/main/src/lib/reservas.ts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Resultado visible en tarjeta de clase y 'Mis Clases'</w:t>
            </w:r>
          </w:p>
        </w:tc>
        <w:tc>
          <w:tcPr>
            <w:tcW w:type="dxa" w:w="237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☐ Pendiente  ☐ En curso  ☑ Listo</w:t>
            </w:r>
          </w:p>
        </w:tc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type="dxa" w:w="252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https://github.com/jose-rivera/cuerpo-y-alma/tree/main/src/components/mis-clases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Definición del proceso a demostrar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Definición del equipo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Tabla principal seleccionada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public.reserva (con claves foráneas hacia public.clase y public.profiles).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 del registro D y validaciones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Alumna 'Sofía Henríquez' (ID UUID: a7b3c2d1-...), Clase 'Pole Sport Básico' (ID: 104, viernes 18:00 hrs). Validaciones: sesión de usuario activa, clase en estado 'programada', verificar que la usuaria no tenga una reserva previa en la misma sesión, y verificar atómicamente que cupos_inscritos (3) &lt; cupo_maximo (8).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que se ejecutará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Transacción atómica: 1) Inserción del registro en public.reserva con estado 'confirmada'. 2) Actualización en public.clase incrementando cupos_inscritos de 3 a 4. 3) Disparo de actualización reactiva en la grilla.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 que permitirá comprobar el funcionamiento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La interfaz muestra toast 'Reserva confirmada con éxito', la tarjeta de la clase en la grilla pasa de '3/8' a '4/8 cupos ocupados', el botón de reserva cambia a 'Reservada' deshabilitado, y la sesión aparece en el panel 'Mis Clases' de la alumna.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de la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Tarea o actividad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Aprovisionamiento de base de datos Supabase y creación de tablas clase y reserva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Manuel Campos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31/08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02/09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Completado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Entorno de BD y tablas activas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Inserción de datos de prueba A, B y C en clase 'Pole Sport Básico'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03/09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04/09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Completado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Script seed_reservas.sql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Construcción de componente de reserva y conexión con Supabase Client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07/09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09/09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Completado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Formulario interactivo en Next.js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6  Demostración y comprobación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En la siguiente reunión, el equipo deberá ejecutar el flujo completo. No basta con mostrar el diseño, el código o las tablas por separado: el funcionamiento debe observarse desde la aplicación.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observada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1  Mostrar los registros A, B y C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Se consulta la tabla 'reserva' en Supabase y la interfaz, evidenciando 3 reservas existentes (Valentina Rojas, Camila Soto, Fernanda Muñoz) con 3/8 cupos.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2  Ingresar el registro D desde la pantalla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Desde la vista de Alumna, Sofía Henríquez selecciona la clase de las 18:00 hrs y presiona el botón 'Reservar cupo'.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3  Validar los datos ingresados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El sistema ejecuta la validación en backend: confirma que la alumna no tiene reserva duplicada y que 3 &lt; 8.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4  Comprobar que D quedó almacenado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Se verifica en Supabase la nueva fila en public.reserva con id_reserva = 104 y timestamp registrado.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5  Ejecutar el proceso definido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Se ejecuta la transacción que actualiza cupos_inscritos = 4 en la entidad clase.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6  Mostrar y comprobar el resultado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La tarjeta de la clase se actualiza en vivo mostrando '4 de 8 cupos ocupados' y la sesión figura en el historial de Sofía.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7  Revisión del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 del equipo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se completó?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Conexión completa entre interfaz Next.js y base de datos Supabase PostgreSQL, inserción del registro D, validación de reglas de aforo y actualización visual reactiva del aforo de la clase.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quedó incompleto y cómo se comprobó el resultado?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La restricción de reservas por falta de créditos de membresía pagada, la cual quedó planificada para abordarse tras implementar la salida de datos del profesor.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20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decisión técnica se tomó?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Implementar la validación y actualización de cupos dentro de una única transacción en PostgreSQL para evitar sobrecupos en caso de solicitudes simultáneas.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☑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acordada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Riesgo de condición de carrera si dos alumnas reservan el 8vo cupo simultáneamente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Alto: Sobrecupo físico de alumnas en la sala de clases.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Implementar restricción atómica a nivel de BD y validación transaccional antes de confirmar.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José Rivera / 08-09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Implementación de salidas de datos: nómina docente en vivo y pase QR dinámico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Benjamín García / José Rivera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 w:val="0"/>
                <w:i w:val="0"/>
                <w:sz w:val="17"/>
              </w:rPr>
              <w:t>Iteración 03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17"/>
              </w:rPr>
              <w:t>Listado docente con 4 alumnas inscritas comprobado y pase QR dinámico generado.</w:t>
            </w:r>
          </w:p>
        </w:tc>
      </w:tr>
    </w:tbl>
    <w:p>
      <w:pPr>
        <w:spacing w:after="160" w:line="252" w:lineRule="auto"/>
      </w:pPr>
      <w:r>
        <w:rPr>
          <w:rFonts w:ascii="Calibri" w:hAnsi="Calibri"/>
          <w:b/>
        </w:rPr>
        <w:t>Estado general de la iteración:  ☑ Cumplida    ☐ Parcialmente cumplida    ☐ No cumplida</w:t>
      </w:r>
    </w:p>
    <w:p>
      <w:pPr>
        <w:spacing w:after="0" w:line="252" w:lineRule="auto"/>
      </w:pPr>
      <w:r>
        <w:rPr>
          <w:rFonts w:ascii="Calibri" w:hAnsi="Calibri"/>
        </w:rPr>
        <w:t>Validación:  Representante del equipo: José Rivera / Benjamín García    Docente guía: Reginaldo Salinas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