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PTY4614 - Capstone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Semanas 7 y 8 (Fase 2 - Sprint 2: Catálogo de Disciplinas, Agenda y Aforo Estricto)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28/09/2026 – 09/10/2026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rPr>
          <w:b/>
          <w:color w:val="1F4E78"/>
          <w:sz w:val="20"/>
        </w:rPr>
        <w:t xml:space="preserve">Objetivo semanal (resultado que el equipo espera lograr): </w:t>
      </w:r>
      <w:r>
        <w:rPr>
          <w:rFonts w:ascii="Calibri" w:hAnsi="Calibri"/>
          <w:color w:val="7F8C8D"/>
          <w:sz w:val="19"/>
        </w:rPr>
        <w:br/>
        <w:t>Desarrollar e integrar el módulo de agendamiento de clases semanales para Pole Dance, Exotic y Flexibilidad, implementando el control atómico de aforo estricto de máximo 8 cupos por sesión y el flujo de cancelación con liberación inmediata de cupos.</w:t>
      </w:r>
    </w:p>
    <w:p w14:paraId="4F74C2A7" w14:textId="77777777" w:rsidR="000650E0" w:rsidRDefault="00000000">
      <w:r>
        <w:rPr>
          <w:b/>
          <w:color w:val="1F4E78"/>
          <w:sz w:val="20"/>
        </w:rPr>
        <w:t xml:space="preserve">Necesidad del usuario o problema que aborda esta iteración: </w:t>
      </w:r>
      <w:r>
        <w:rPr>
          <w:rFonts w:ascii="Calibri" w:hAnsi="Calibri"/>
          <w:color w:val="7F8C8D"/>
          <w:sz w:val="19"/>
        </w:rPr>
        <w:br/>
        <w:t>Eliminar el error humano en planillas de reservas manuales donde se superaba la capacidad física de las barras del estudio (8 barras) o quedaban cupos vacíos por cancelaciones tardías no informadas a tiempo.</w:t>
      </w:r>
    </w:p>
    <w:p w14:paraId="4D5C7209" w14:textId="77777777" w:rsidR="000650E0" w:rsidRDefault="00000000">
      <w:r>
        <w:rPr>
          <w:b/>
          <w:color w:val="1F4E78"/>
          <w:sz w:val="20"/>
        </w:rPr>
        <w:t xml:space="preserve">Criterio que permitirá considerar cumplida la meta: </w:t>
      </w:r>
      <w:r>
        <w:rPr>
          <w:rFonts w:ascii="Calibri" w:hAnsi="Calibri"/>
          <w:color w:val="7F8C8D"/>
          <w:sz w:val="19"/>
        </w:rPr>
        <w:br/>
        <w:t>Reserva exitosa de clases con incremento automático de cupos_inscritos, bloqueo estricto cuando la clase alcanza 8 inscritos, e incremento automático del cupo disponible al cancelar una reserva.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Catálogo interactivo de disciplinas y agenda semanal (HU04)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https://github.com/jose-rivera/cuerpo-y-alma/tree/main/src/components/agenda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Motor transaccional de reservas con límite de 8 cupos (HU05)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https://github.com/jose-rivera/cuerpo-y-alma/blob/main/src/lib/reservas.ts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Módulo de cancelación con liberación de cupo en tiempo real (HU06)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https://github.com/jose-rivera/cuerpo-y-alma/blob/main/src/lib/cancelaciones.ts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Informe de pruebas de concurrencia y prevención de sobrecupos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https://github.com/jose-rivera/cuerpo-y-alma/tree/main/tests/concurrencia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 la tabla tipos_clase y filtrado por disciplinas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S7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Martes S7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Catálogo dinámico de disciplinas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Construcción de componente Agenda Semanal con slots de 75 min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S7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S7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Grilla semanal responsiva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Lógica backend de reserva con verificación atómica de cupos (&lt; 8)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Martes S8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Función de reserva transaccional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Desarrollo de vista 'Mis Clases' con estado de reserva para alumnas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Panel de clases agendadas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del procedimiento de cancelación de reserva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Liberación automática de cupo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Pruebas de estrés y concurrencia simulando 10 reservas simultáneas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Reporte de validación de 8 cupos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Agenda semanal interactiva operativa, catálogo de disciplinas (Pole Dance, Exotic, Flex), motor de reservas con límite inquebrantable de 8 cupos y cancelación con liberación en tiempo real.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validación de saldo financiero o créditos de membresía activa al reservar, la cual se programó como meta central del Sprint 3.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Comportamiento concurrente verificado: el sistema bloquea con éxito la 9ª reserva simultánea manteniendo la integridad del aforo físico de 8 alumnas.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Ejecutar la verificación y el incremento de cupos_inscritos dentro de una misma transacción con bloqueo pesimista en PostgreSQL para evitar condiciones de carrera (Race Conditions).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Condición de carrera cuando dos alumnas compiten por el 8vo cupo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Crítico: Podría inscribirse una 9ª alumna superando la capacidad de la sala.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Implementar constraint en PostgreSQL check (cupos_inscritos &lt;= 8) y transacciones atómicas.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02-10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Cancelaciones tardías sin aviso que impiden la asistencia de otras alumnas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Pérdida económica de cupos para el estudio.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Validar en backend que la diferencia entre now() y fecha_hora_inicio sea mayor a 4 horas para restituir crédito.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 / 06-10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Descoordinación si un profesor debe cancelar una clase de imprevisto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Alumnas desinformadas que asisten al estudio.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Agregar estado 'cancelada' en tabla clase y notificación directa a inscritas.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 / 08-10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Módulo de gestión de planes, membresías y registro de pagos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3 (S9-S10)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Catálogo de suscripciones, carga de comprobantes y acreditación de clases.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Restricciones de agendamiento por morosidad y saldo insuficiente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3 (S9-S10)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Bloqueo automático del botón reservar a alumnas sin créditos.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Centro de notificaciones y alertas operacionales para el usuario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3 (S9-S10)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Bandeja de notificaciones y confirmaciones de pago/cancelación.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rFonts w:ascii="Calibri" w:hAnsi="Calibri"/>
          <w:b/>
          <w:sz w:val="20"/>
        </w:rPr>
        <w:t>Estado general de la iteración:  ☑ Cumplida   ☐ Parcialmente cumplida   ☐ No cumplida</w:t>
      </w:r>
    </w:p>
    <w:p w14:paraId="592A81E8" w14:textId="77777777" w:rsidR="000650E0" w:rsidRDefault="00000000">
      <w:r>
        <w:rPr>
          <w:rFonts w:ascii="Calibri" w:hAnsi="Calibri"/>
          <w:sz w:val="20"/>
        </w:rPr>
        <w:t>Validación:  Representante del equipo: José Rivera / Benjamín García    Docente guía: Reginaldo Salinas</w:t>
      </w:r>
    </w:p>
    <w:p>
      <w:r>
        <w:br w:type="page"/>
      </w: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Backlog Priorizado de Funcionalidades (Estado del Sprint)</w:t>
      </w:r>
    </w:p>
    <w:p>
      <w:pPr>
        <w:spacing w:after="120"/>
      </w:pPr>
      <w:r>
        <w:rPr>
          <w:rFonts w:ascii="Calibri" w:hAnsi="Calibri"/>
          <w:sz w:val="19"/>
        </w:rPr>
        <w:t>A continuación se presenta el estado de avance del Product Backlog priorizado para esta iteración, reflejando el progreso incremental comprobable en el repositorio y la base de datos: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 / Funcionalidad</w:t>
            </w:r>
          </w:p>
        </w:tc>
        <w:tc>
          <w:tcPr>
            <w:tcW w:type="dxa" w:w="3888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 la Tarea</w:t>
            </w:r>
          </w:p>
        </w:tc>
        <w:tc>
          <w:tcPr>
            <w:tcW w:type="dxa" w:w="1296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1440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en Sprint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Reservas y Cupos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Agendamiento de clases controlando de forma automatizada y estricta el límite máximo de 8 alumnas por sesión.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Completada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F2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Control de Membresías y Pagos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Sistema de validación financiera que restringe y bloquea el agendamiento si la alumna presenta estado de morosidad.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En Desarrollo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F3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Escáner de Asistencia (Profesores)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Lector integrado a la cámara del panel docente para validar el ingreso rápido de las alumnas.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F4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Generación de Pase QR (Alumnas)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código QR dinámico con token de seguridad encriptado y temporizador visual de 5 minutos (300 segundos).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F5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Contingencia Manual (PIN)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de emergencia docente para forzar la validación de asistencia mediante un código de 4 dígitos si la cámara física falla.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F6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y Cancelación de Clases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la grilla de horarios, asignación de docentes y registro de fechas de cancelación de sesiones.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Completada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F7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Perfiles y Roles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y administración de accesos (Admin, Profe, Alumna) incluyendo el almacenamiento de contactos de emergencia.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Completada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F8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Dashboard / Reportes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visual para la administración con estadísticas de pagos mensuales y clases con mayor asistencia.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Baja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</w:tbl>
    <w:p>
      <w:pPr>
        <w:spacing w:before="160"/>
      </w:pP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Anexos y Evidencias Técnicas Verificables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1: Lógica Transaccional de Reserva con Control Atómico de Cupos (TypeScript/Supabase)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Fragmento central de la función de reserva que garantiza el límite estricto de 8 cupos:</w:t>
      </w:r>
    </w:p>
    <w:p>
      <w:pPr>
        <w:spacing w:before="60" w:after="100"/>
        <w:ind w:left="216" w:right="216"/>
        <w:shd w:fill="F5F5F5"/>
      </w:pPr>
      <w:r>
        <w:rPr>
          <w:rFonts w:ascii="Consolas" w:hAnsi="Consolas"/>
          <w:color w:val="282828"/>
          <w:sz w:val="16"/>
        </w:rPr>
        <w:t>export async function reservarClase(userId: string, claseId: number) {</w:t>
        <w:br/>
        <w:t xml:space="preserve">  // 1. Verificar cupos disponibles y aforo estricto</w:t>
        <w:br/>
        <w:t xml:space="preserve">  const { data: clase, error: errClase } = await supabase</w:t>
        <w:br/>
        <w:t xml:space="preserve">    .from('clase')</w:t>
        <w:br/>
        <w:t xml:space="preserve">    .select('cupo_maximo, cupos_inscritos, estado_clase')</w:t>
        <w:br/>
        <w:t xml:space="preserve">    .eq('id_clase', claseId)</w:t>
        <w:br/>
        <w:t xml:space="preserve">    .single();</w:t>
        <w:br/>
        <w:br/>
        <w:t xml:space="preserve">  if (errClase || !clase) throw new Error('Clase no encontrada.');</w:t>
        <w:br/>
        <w:t xml:space="preserve">  if (clase.estado_clase !== 'programada') throw new Error('La clase no está disponible.');</w:t>
        <w:br/>
        <w:t xml:space="preserve">  if (clase.cupos_inscritos &gt;= clase.cupo_maximo || clase.cupos_inscritos &gt;= 8) {</w:t>
        <w:br/>
        <w:t xml:space="preserve">    throw new Error('Lo sentimos, los 8 cupos de esta sesión están agotados.');</w:t>
        <w:br/>
        <w:t xml:space="preserve">  }</w:t>
        <w:br/>
        <w:br/>
        <w:t xml:space="preserve">  // 2. Insertar reserva asegurando no duplicidad</w:t>
        <w:br/>
        <w:t xml:space="preserve">  const { data: reserva, error: errReserva } = await supabase</w:t>
        <w:br/>
        <w:t xml:space="preserve">    .from('reserva')</w:t>
        <w:br/>
        <w:t xml:space="preserve">    .insert({ id_usuario: userId, id_clase: claseId, estado_reserva: 'confirmada' })</w:t>
        <w:br/>
        <w:t xml:space="preserve">    .select()</w:t>
        <w:br/>
        <w:t xml:space="preserve">    .single();</w:t>
        <w:br/>
        <w:br/>
        <w:t xml:space="preserve">  if (errReserva) throw new Error('Ya cuentas con una reserva activa para esta sesión.');</w:t>
        <w:br/>
        <w:br/>
        <w:t xml:space="preserve">  // 3. Incrementar contador atómico de cupos</w:t>
        <w:br/>
        <w:t xml:space="preserve">  await supabase</w:t>
        <w:br/>
        <w:t xml:space="preserve">    .from('clase')</w:t>
        <w:br/>
        <w:t xml:space="preserve">    .update({ cupos_inscritos: clase.cupos_inscritos + 1 })</w:t>
        <w:br/>
        <w:t xml:space="preserve">    .eq('id_clase', claseId);</w:t>
        <w:br/>
        <w:br/>
        <w:t xml:space="preserve">  return reserva;</w:t>
        <w:br/>
        <w:t>}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2: Matriz de Validación de Pruebas de Concurrencia (Límite 8 Cupos)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Resultados de la prueba de carga concurrente simulando 10 reservas simultáneas sobre una sesión vacía: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Intento #</w:t>
            </w:r>
          </w:p>
        </w:tc>
        <w:tc>
          <w:tcPr>
            <w:tcW w:type="dxa" w:w="216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Usuario Simulado</w:t>
            </w:r>
          </w:p>
        </w:tc>
        <w:tc>
          <w:tcPr>
            <w:tcW w:type="dxa" w:w="2592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Esperado</w:t>
            </w:r>
          </w:p>
        </w:tc>
        <w:tc>
          <w:tcPr>
            <w:tcW w:type="dxa" w:w="216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BD</w:t>
            </w:r>
          </w:p>
        </w:tc>
        <w:tc>
          <w:tcPr>
            <w:tcW w:type="dxa" w:w="144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Aforo Final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P-01 al P-08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Alumnas 1 a 8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Reserva confirmada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HTTP 201 Creado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8/8 Cupos</w:t>
            </w:r>
          </w:p>
        </w:tc>
      </w:tr>
      <w:tr>
        <w:tc>
          <w:tcPr>
            <w:tcW w:type="dxa" w:w="172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P-09</w:t>
            </w:r>
          </w:p>
        </w:tc>
        <w:tc>
          <w:tcPr>
            <w:tcW w:type="dxa" w:w="21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Alumna 9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Rechazado (Agotado)</w:t>
            </w:r>
          </w:p>
        </w:tc>
        <w:tc>
          <w:tcPr>
            <w:tcW w:type="dxa" w:w="21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HTTP 409 Cupo Completo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8/8 Cupos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P-10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Alumna 10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Rechazado (Agotado)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HTTP 409 Cupo Completo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8/8 Cupos</w:t>
            </w:r>
          </w:p>
        </w:tc>
      </w:tr>
      <w:tr>
        <w:tc>
          <w:tcPr>
            <w:tcW w:type="dxa" w:w="172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P-11</w:t>
            </w:r>
          </w:p>
        </w:tc>
        <w:tc>
          <w:tcPr>
            <w:tcW w:type="dxa" w:w="21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Cancelación Alumna 3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Cupo liberado</w:t>
            </w:r>
          </w:p>
        </w:tc>
        <w:tc>
          <w:tcPr>
            <w:tcW w:type="dxa" w:w="21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HTTP 200 Cancelado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7/8 Cupos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P-12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Alumna 9 (Reintento)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Reserva confirmada</w:t>
            </w:r>
          </w:p>
        </w:tc>
        <w:tc>
          <w:tcPr>
            <w:tcW w:type="dxa" w:w="216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HTTP 201 Creado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8/8 Cupos</w:t>
            </w:r>
          </w:p>
        </w:tc>
      </w:tr>
    </w:tbl>
    <w:p>
      <w:pPr>
        <w:spacing w:after="80"/>
      </w:pP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